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334" w:rsidRDefault="00AD1F5C">
      <w:pPr>
        <w:jc w:val="center"/>
      </w:pPr>
      <w:r>
        <w:rPr>
          <w:b/>
          <w:sz w:val="44"/>
        </w:rPr>
        <w:br/>
      </w:r>
      <w:r>
        <w:rPr>
          <w:b/>
          <w:sz w:val="44"/>
        </w:rPr>
        <w:br/>
        <w:t>UZIMA Fabric Data Access</w:t>
      </w:r>
      <w:r>
        <w:rPr>
          <w:b/>
          <w:sz w:val="44"/>
        </w:rPr>
        <w:br/>
      </w:r>
    </w:p>
    <w:p w:rsidR="00A86334" w:rsidRDefault="00AD1F5C">
      <w:pPr>
        <w:jc w:val="center"/>
      </w:pPr>
      <w:r>
        <w:rPr>
          <w:sz w:val="28"/>
        </w:rPr>
        <w:t>Quick Start Guide</w:t>
      </w:r>
      <w:r>
        <w:rPr>
          <w:sz w:val="28"/>
        </w:rPr>
        <w:br/>
      </w:r>
    </w:p>
    <w:p w:rsidR="00A86334" w:rsidRDefault="00AD1F5C">
      <w:pPr>
        <w:jc w:val="center"/>
      </w:pPr>
      <w:r>
        <w:br/>
        <w:t>Everything is pre-configured on this VM.</w:t>
      </w:r>
      <w:r>
        <w:br/>
      </w:r>
      <w:r>
        <w:br/>
      </w:r>
    </w:p>
    <w:p w:rsidR="00A86334" w:rsidRDefault="00AD1F5C">
      <w:pPr>
        <w:pStyle w:val="Heading2"/>
      </w:pPr>
      <w:r>
        <w:t>RStudio</w:t>
      </w:r>
    </w:p>
    <w:p w:rsidR="00A86334" w:rsidRDefault="00AD1F5C">
      <w:r>
        <w:t>Create a new R Markdown (.Rmd) file and paste this in any code chunk: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```{r}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library(fabriconnect)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 xml:space="preserve">conn </w:t>
      </w:r>
      <w:r>
        <w:rPr>
          <w:rFonts w:ascii="Consolas" w:hAnsi="Consolas"/>
          <w:sz w:val="18"/>
        </w:rPr>
        <w:t>&lt;- connect_to_fabric()</w:t>
      </w:r>
    </w:p>
    <w:p w:rsidR="00A86334" w:rsidRDefault="00A86334">
      <w:pPr>
        <w:spacing w:after="0"/>
      </w:pPr>
    </w:p>
    <w:p w:rsidR="00A86334" w:rsidRDefault="00AD1F5C">
      <w:pPr>
        <w:spacing w:after="0"/>
      </w:pPr>
      <w:r>
        <w:rPr>
          <w:rFonts w:ascii="Consolas" w:hAnsi="Consolas"/>
          <w:sz w:val="18"/>
        </w:rPr>
        <w:t># List all tables in the primary lakehouse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tables &lt;- list_tables(conn)</w:t>
      </w:r>
    </w:p>
    <w:p w:rsidR="00A86334" w:rsidRDefault="00A86334">
      <w:pPr>
        <w:spacing w:after="0"/>
      </w:pPr>
    </w:p>
    <w:p w:rsidR="00A86334" w:rsidRDefault="00AD1F5C">
      <w:pPr>
        <w:spacing w:after="0"/>
      </w:pPr>
      <w:r>
        <w:rPr>
          <w:rFonts w:ascii="Consolas" w:hAnsi="Consolas"/>
          <w:sz w:val="18"/>
        </w:rPr>
        <w:t># Read a table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df &lt;- read_table(conn, "registeredparticipants")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head(df)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```</w:t>
      </w:r>
    </w:p>
    <w:p w:rsidR="00A86334" w:rsidRDefault="00AD1F5C">
      <w:pPr>
        <w:pStyle w:val="Heading2"/>
      </w:pPr>
      <w:bookmarkStart w:id="0" w:name="_GoBack"/>
      <w:bookmarkEnd w:id="0"/>
      <w:r>
        <w:t>Python</w:t>
      </w:r>
    </w:p>
    <w:p w:rsidR="00A86334" w:rsidRDefault="00AD1F5C">
      <w:r>
        <w:t>In a terminal or n</w:t>
      </w:r>
      <w:r>
        <w:t>otebook: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from fabricpy import FabricLakehouse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lh = FabricLakehouse()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tables = lh.list_tables()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df = lh.read_table("agents").to_pandas()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df.head()</w:t>
      </w:r>
    </w:p>
    <w:p w:rsidR="00A86334" w:rsidRDefault="00AD1F5C">
      <w:pPr>
        <w:pStyle w:val="Heading2"/>
      </w:pPr>
      <w:r>
        <w:t>Test It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# RStudio: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source("Runbooks/test-r-access.R")</w:t>
      </w:r>
    </w:p>
    <w:p w:rsidR="00A86334" w:rsidRDefault="00A86334">
      <w:pPr>
        <w:spacing w:after="0"/>
      </w:pPr>
    </w:p>
    <w:p w:rsidR="00A86334" w:rsidRDefault="00AD1F5C">
      <w:pPr>
        <w:spacing w:after="0"/>
      </w:pPr>
      <w:r>
        <w:rPr>
          <w:rFonts w:ascii="Consolas" w:hAnsi="Consolas"/>
          <w:sz w:val="18"/>
        </w:rPr>
        <w:t># Terminal: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python test_delegated_access.py</w:t>
      </w:r>
    </w:p>
    <w:p w:rsidR="00A86334" w:rsidRDefault="00AD1F5C">
      <w:pPr>
        <w:pStyle w:val="Heading2"/>
      </w:pPr>
      <w:r>
        <w:lastRenderedPageBreak/>
        <w:t xml:space="preserve">Available </w:t>
      </w:r>
      <w:r>
        <w:t>Lakehouses</w:t>
      </w:r>
    </w:p>
    <w:p w:rsidR="00A86334" w:rsidRDefault="00AD1F5C">
      <w:r>
        <w:rPr>
          <w:b/>
        </w:rPr>
        <w:t>uzima_db_backup (primary)</w:t>
      </w:r>
      <w:r>
        <w:br/>
        <w:t>67596566-8ea9-4fd6-a451-ca9654aa4f10</w:t>
      </w:r>
      <w:r>
        <w:br/>
      </w:r>
    </w:p>
    <w:p w:rsidR="00A86334" w:rsidRDefault="00AD1F5C">
      <w:pPr>
        <w:pStyle w:val="ListBullet"/>
        <w:spacing w:after="20"/>
      </w:pPr>
      <w:r>
        <w:rPr>
          <w:b/>
        </w:rPr>
        <w:t xml:space="preserve">agents: </w:t>
      </w:r>
      <w:r>
        <w:t>Study agent assignments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dimdate: </w:t>
      </w:r>
      <w:r>
        <w:t>Date dimension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dimenrolledparticipants: </w:t>
      </w:r>
      <w:r>
        <w:t>Enrolled participant details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dimsleepdetailslogs: </w:t>
      </w:r>
      <w:r>
        <w:t>Sleep log data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dimsurveydictionary: </w:t>
      </w:r>
      <w:r>
        <w:t>Survey questio</w:t>
      </w:r>
      <w:r>
        <w:t>n dictionary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dimsurveyquestionresult: </w:t>
      </w:r>
      <w:r>
        <w:t>Survey question results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dimsurveyresults: </w:t>
      </w:r>
      <w:r>
        <w:t>Survey responses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dimsurveystepresults: </w:t>
      </w:r>
      <w:r>
        <w:t>Survey step results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dimsurveytask: </w:t>
      </w:r>
      <w:r>
        <w:t>Survey task assignments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factfitbitactivitieslogs: </w:t>
      </w:r>
      <w:r>
        <w:t>Fitbit activity logs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factfitbitdailydata: </w:t>
      </w:r>
      <w:r>
        <w:t xml:space="preserve">Fitbit </w:t>
      </w:r>
      <w:r>
        <w:t>daily summaries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factfitbitintraday: </w:t>
      </w:r>
      <w:r>
        <w:t>Fitbit intraday data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factfitbitintradaycombined: </w:t>
      </w:r>
      <w:r>
        <w:t>Fitbit intraday (combined)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factfitbitrestingheartrates: </w:t>
      </w:r>
      <w:r>
        <w:t>Fitbit resting heart rate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factfitbitsleeplogs: </w:t>
      </w:r>
      <w:r>
        <w:t>Fitbit sleep logs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qualtrics_hcw_student_survey: </w:t>
      </w:r>
      <w:r>
        <w:t>Qualtrics survey dat</w:t>
      </w:r>
      <w:r>
        <w:t>a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registeredparticipants: </w:t>
      </w:r>
      <w:r>
        <w:t>Registered participants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surveydata: </w:t>
      </w:r>
      <w:r>
        <w:t>Survey data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users_logonaudit: </w:t>
      </w:r>
      <w:r>
        <w:t>User login audit</w:t>
      </w:r>
    </w:p>
    <w:p w:rsidR="00A86334" w:rsidRDefault="00AD1F5C">
      <w:r>
        <w:rPr>
          <w:b/>
        </w:rPr>
        <w:t>HCW_fitbit_data (shortcut)</w:t>
      </w:r>
      <w:r>
        <w:br/>
        <w:t>65058b40-a60c-4267-a882-9263e0ba0617</w:t>
      </w:r>
      <w:r>
        <w:br/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fitbitactivitylogs: </w:t>
      </w:r>
      <w:r>
        <w:t>Fitbit activity logs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fitbitbodyweightlog: </w:t>
      </w:r>
      <w:r>
        <w:t>Fitbit body weight l</w:t>
      </w:r>
      <w:r>
        <w:t>ogs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fitbitdailydata: </w:t>
      </w:r>
      <w:r>
        <w:t>Fitbit daily summaries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fitbitdevices: </w:t>
      </w:r>
      <w:r>
        <w:t>Fitbit device info</w:t>
      </w:r>
    </w:p>
    <w:p w:rsidR="00A86334" w:rsidRDefault="00AD1F5C">
      <w:pPr>
        <w:pStyle w:val="ListBullet"/>
        <w:spacing w:after="20"/>
      </w:pPr>
      <w:r>
        <w:rPr>
          <w:b/>
        </w:rPr>
        <w:t xml:space="preserve">fitbitfiles: </w:t>
      </w:r>
      <w:r>
        <w:t>Fitbit raw files</w:t>
      </w:r>
    </w:p>
    <w:p w:rsidR="00A86334" w:rsidRDefault="00AD1F5C">
      <w:r>
        <w:rPr>
          <w:b/>
        </w:rPr>
        <w:t>Qualtrics (shortcut)</w:t>
      </w:r>
      <w:r>
        <w:br/>
        <w:t>8bb92d0b-3f94-4bd1-94d4-b31b088e9061</w:t>
      </w:r>
      <w:r>
        <w:br/>
      </w:r>
    </w:p>
    <w:p w:rsidR="00A86334" w:rsidRDefault="00AD1F5C">
      <w:pPr>
        <w:pStyle w:val="ListBullet"/>
        <w:spacing w:after="20"/>
      </w:pPr>
      <w:r>
        <w:rPr>
          <w:b/>
        </w:rPr>
        <w:t xml:space="preserve">dbo.aku_survey_responses_2026: </w:t>
      </w:r>
      <w:r>
        <w:t>Qualtrics survey responses (256 columns)</w:t>
      </w:r>
    </w:p>
    <w:p w:rsidR="00A86334" w:rsidRDefault="00AD1F5C">
      <w:r>
        <w:br/>
        <w:t xml:space="preserve">To access a </w:t>
      </w:r>
      <w:r>
        <w:t>specific lakehouse in Python: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lh = FabricLakehouse(lakehouse_guid="65058b40-a60c-4267-a882-9263e0ba0617")</w:t>
      </w:r>
    </w:p>
    <w:p w:rsidR="00A86334" w:rsidRDefault="00AD1F5C">
      <w:r>
        <w:lastRenderedPageBreak/>
        <w:t>In R: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conn &lt;- connect_to_fabric(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 xml:space="preserve">  lakehouse_id = "65058b40-a60c-4267-a882-9263e0ba0617")</w:t>
      </w:r>
    </w:p>
    <w:p w:rsidR="00A86334" w:rsidRDefault="00AD1F5C">
      <w:pPr>
        <w:pStyle w:val="Heading2"/>
      </w:pPr>
      <w:r>
        <w:t>Source Code</w:t>
      </w:r>
    </w:p>
    <w:p w:rsidR="00A86334" w:rsidRDefault="00AD1F5C">
      <w:r>
        <w:t>This setup is open-source. Code, docs, and runbo</w:t>
      </w:r>
      <w:r>
        <w:t>oks:</w:t>
      </w:r>
    </w:p>
    <w:p w:rsidR="00A86334" w:rsidRDefault="00AD1F5C">
      <w:pPr>
        <w:spacing w:after="0"/>
      </w:pPr>
      <w:r>
        <w:rPr>
          <w:rFonts w:ascii="Consolas" w:hAnsi="Consolas"/>
          <w:sz w:val="18"/>
        </w:rPr>
        <w:t>https://github.com/AKU-CDIO/fabric-inbound-access</w:t>
      </w:r>
    </w:p>
    <w:p w:rsidR="00A86334" w:rsidRDefault="00AD1F5C">
      <w:pPr>
        <w:pStyle w:val="Heading2"/>
      </w:pPr>
      <w:r>
        <w:t>Need help?</w:t>
      </w:r>
    </w:p>
    <w:p w:rsidR="00A86334" w:rsidRDefault="00AD1F5C">
      <w:r>
        <w:t>Contact Derick Imbati — derick.imbati@aku.edu</w:t>
      </w:r>
    </w:p>
    <w:sectPr w:rsidR="00A863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6334"/>
    <w:rsid w:val="00AA1D8D"/>
    <w:rsid w:val="00AD1F5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8B15F"/>
  <w14:defaultImageDpi w14:val="300"/>
  <w15:docId w15:val="{1AA28948-757A-472E-B6F9-14CFD601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CF0F0F-D274-4FE4-9393-C6D5B0C5C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admindsvm</cp:lastModifiedBy>
  <cp:revision>2</cp:revision>
  <dcterms:created xsi:type="dcterms:W3CDTF">2013-12-23T23:15:00Z</dcterms:created>
  <dcterms:modified xsi:type="dcterms:W3CDTF">2026-07-06T14:21:00Z</dcterms:modified>
  <cp:category/>
</cp:coreProperties>
</file>