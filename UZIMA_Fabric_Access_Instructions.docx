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t>UZIMA Fabric Data Access</w:t>
        <w:br/>
      </w:r>
    </w:p>
    <w:p>
      <w:pPr>
        <w:jc w:val="center"/>
      </w:pPr>
      <w:r>
        <w:rPr>
          <w:sz w:val="28"/>
        </w:rPr>
        <w:t>Quick Start Guide</w:t>
        <w:br/>
      </w:r>
    </w:p>
    <w:p>
      <w:pPr>
        <w:jc w:val="center"/>
      </w:pPr>
      <w:r>
        <w:rPr>
          <w:sz w:val="22"/>
        </w:rPr>
        <w:br/>
        <w:t>Everything is pre-configured on this VM.</w:t>
        <w:br/>
        <w:t>Just open RStudio or Python and run the code below.</w:t>
        <w:br/>
      </w:r>
    </w:p>
    <w:p>
      <w:pPr>
        <w:pStyle w:val="Heading2"/>
      </w:pPr>
      <w:r>
        <w:t>RStudio</w:t>
      </w:r>
    </w:p>
    <w:p>
      <w:r>
        <w:t>Create a new R Markdown (.Rmd) file and paste this in any code chunk:</w:t>
      </w:r>
    </w:p>
    <w:p>
      <w:pPr>
        <w:spacing w:before="0" w:after="0"/>
      </w:pPr>
      <w:r>
        <w:rPr>
          <w:rFonts w:ascii="Consolas" w:hAnsi="Consolas"/>
          <w:sz w:val="18"/>
        </w:rPr>
        <w:t>```{r}</w:t>
      </w:r>
    </w:p>
    <w:p>
      <w:pPr>
        <w:spacing w:before="0" w:after="0"/>
      </w:pPr>
      <w:r>
        <w:rPr>
          <w:rFonts w:ascii="Consolas" w:hAnsi="Consolas"/>
          <w:sz w:val="18"/>
        </w:rPr>
        <w:t>library(fabriconnect)</w:t>
      </w:r>
    </w:p>
    <w:p>
      <w:pPr>
        <w:spacing w:before="0" w:after="0"/>
      </w:pPr>
      <w:r>
        <w:rPr>
          <w:rFonts w:ascii="Consolas" w:hAnsi="Consolas"/>
          <w:sz w:val="18"/>
        </w:rPr>
        <w:t>conn &lt;- connect_to_fabric()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List all tables</w:t>
      </w:r>
    </w:p>
    <w:p>
      <w:pPr>
        <w:spacing w:before="0" w:after="0"/>
      </w:pPr>
      <w:r>
        <w:rPr>
          <w:rFonts w:ascii="Consolas" w:hAnsi="Consolas"/>
          <w:sz w:val="18"/>
        </w:rPr>
        <w:t>tables &lt;- list_tables(conn)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Read a table</w:t>
      </w:r>
    </w:p>
    <w:p>
      <w:pPr>
        <w:spacing w:before="0" w:after="0"/>
      </w:pPr>
      <w:r>
        <w:rPr>
          <w:rFonts w:ascii="Consolas" w:hAnsi="Consolas"/>
          <w:sz w:val="18"/>
        </w:rPr>
        <w:t>df &lt;- read_table(conn, "registeredparticipants")</w:t>
      </w:r>
    </w:p>
    <w:p>
      <w:pPr>
        <w:spacing w:before="0" w:after="0"/>
      </w:pPr>
      <w:r>
        <w:rPr>
          <w:rFonts w:ascii="Consolas" w:hAnsi="Consolas"/>
          <w:sz w:val="18"/>
        </w:rPr>
        <w:t>head(df)</w:t>
      </w:r>
    </w:p>
    <w:p>
      <w:pPr>
        <w:spacing w:before="0" w:after="0"/>
      </w:pPr>
      <w:r>
        <w:rPr>
          <w:rFonts w:ascii="Consolas" w:hAnsi="Consolas"/>
          <w:sz w:val="18"/>
        </w:rPr>
        <w:t>```</w:t>
      </w:r>
    </w:p>
    <w:p>
      <w:r>
        <w:t>That's it. No login, no token setup, nothing else needed.</w:t>
      </w:r>
    </w:p>
    <w:p>
      <w:pPr>
        <w:pStyle w:val="Heading2"/>
      </w:pPr>
      <w:r>
        <w:t>Python</w:t>
      </w:r>
    </w:p>
    <w:p>
      <w:r>
        <w:t>In a terminal or notebook:</w:t>
      </w:r>
    </w:p>
    <w:p>
      <w:pPr>
        <w:spacing w:before="0" w:after="0"/>
      </w:pPr>
      <w:r>
        <w:rPr>
          <w:rFonts w:ascii="Consolas" w:hAnsi="Consolas"/>
          <w:sz w:val="18"/>
        </w:rPr>
        <w:t>from fabricpy import FabricLakehouse</w:t>
      </w:r>
    </w:p>
    <w:p>
      <w:pPr>
        <w:spacing w:before="0" w:after="0"/>
      </w:pPr>
      <w:r>
        <w:rPr>
          <w:rFonts w:ascii="Consolas" w:hAnsi="Consolas"/>
          <w:sz w:val="18"/>
        </w:rPr>
        <w:t>lh = FabricLakehouse()</w:t>
      </w:r>
    </w:p>
    <w:p>
      <w:pPr>
        <w:spacing w:before="0" w:after="0"/>
      </w:pPr>
      <w:r>
        <w:rPr>
          <w:rFonts w:ascii="Consolas" w:hAnsi="Consolas"/>
          <w:sz w:val="18"/>
        </w:rPr>
        <w:t>tables = lh.list_tables()</w:t>
      </w:r>
    </w:p>
    <w:p>
      <w:pPr>
        <w:spacing w:before="0" w:after="0"/>
      </w:pPr>
      <w:r>
        <w:rPr>
          <w:rFonts w:ascii="Consolas" w:hAnsi="Consolas"/>
          <w:sz w:val="18"/>
        </w:rPr>
        <w:t>df = lh.read_table("agents").to_pandas()</w:t>
      </w:r>
    </w:p>
    <w:p>
      <w:pPr>
        <w:spacing w:before="0" w:after="0"/>
      </w:pPr>
      <w:r>
        <w:rPr>
          <w:rFonts w:ascii="Consolas" w:hAnsi="Consolas"/>
          <w:sz w:val="18"/>
        </w:rPr>
        <w:t>df.head()</w:t>
      </w:r>
    </w:p>
    <w:p>
      <w:pPr>
        <w:pStyle w:val="Heading2"/>
      </w:pPr>
      <w:r>
        <w:t>Test It</w:t>
      </w:r>
    </w:p>
    <w:p>
      <w:r>
        <w:t>Run one of these to verify everything works:</w:t>
      </w:r>
    </w:p>
    <w:p>
      <w:pPr>
        <w:spacing w:before="0" w:after="0"/>
      </w:pPr>
      <w:r>
        <w:rPr>
          <w:rFonts w:ascii="Consolas" w:hAnsi="Consolas"/>
          <w:sz w:val="18"/>
        </w:rPr>
        <w:t># RStudio:</w:t>
      </w:r>
    </w:p>
    <w:p>
      <w:pPr>
        <w:spacing w:before="0" w:after="0"/>
      </w:pPr>
      <w:r>
        <w:rPr>
          <w:rFonts w:ascii="Consolas" w:hAnsi="Consolas"/>
          <w:sz w:val="18"/>
        </w:rPr>
        <w:t>source("Runbooks/test-r-access.R")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Or in a terminal:</w:t>
      </w:r>
    </w:p>
    <w:p>
      <w:pPr>
        <w:spacing w:before="0" w:after="0"/>
      </w:pPr>
      <w:r>
        <w:rPr>
          <w:rFonts w:ascii="Consolas" w:hAnsi="Consolas"/>
          <w:sz w:val="18"/>
        </w:rPr>
        <w:t>python test_delegated_access.py</w:t>
      </w:r>
    </w:p>
    <w:p>
      <w:pPr>
        <w:pStyle w:val="Heading2"/>
      </w:pPr>
      <w:r>
        <w:t>What's Available</w:t>
      </w:r>
    </w:p>
    <w:p>
      <w:r>
        <w:t>You have access to the primary lakehouse (uzima_db_backup) with 31 tables containing Fitbit activity/sleep data, survey results (Qualtrics), participant records, and study agent assignments.</w:t>
      </w:r>
    </w:p>
    <w:p>
      <w:r>
        <w:t>Key tables:</w:t>
      </w:r>
    </w:p>
    <w:p>
      <w:pPr>
        <w:pStyle w:val="ListBullet"/>
      </w:pPr>
      <w:r>
        <w:rPr>
          <w:b/>
        </w:rPr>
        <w:t xml:space="preserve">agents: </w:t>
      </w:r>
      <w:r>
        <w:t>Study agent assignments</w:t>
      </w:r>
    </w:p>
    <w:p>
      <w:pPr>
        <w:pStyle w:val="ListBullet"/>
      </w:pPr>
      <w:r>
        <w:rPr>
          <w:b/>
        </w:rPr>
        <w:t xml:space="preserve">dimdate: </w:t>
      </w:r>
      <w:r>
        <w:t>Date dimension for time-based analysis</w:t>
      </w:r>
    </w:p>
    <w:p>
      <w:pPr>
        <w:pStyle w:val="ListBullet"/>
      </w:pPr>
      <w:r>
        <w:rPr>
          <w:b/>
        </w:rPr>
        <w:t xml:space="preserve">dimenrolledparticipants: </w:t>
      </w:r>
      <w:r>
        <w:t>Core participant enrolment details</w:t>
      </w:r>
    </w:p>
    <w:p>
      <w:pPr>
        <w:pStyle w:val="ListBullet"/>
      </w:pPr>
      <w:r>
        <w:rPr>
          <w:b/>
        </w:rPr>
        <w:t xml:space="preserve">dimsleepdetailslogs: </w:t>
      </w:r>
      <w:r>
        <w:t>Sleep log data</w:t>
      </w:r>
    </w:p>
    <w:p>
      <w:pPr>
        <w:pStyle w:val="ListBullet"/>
      </w:pPr>
      <w:r>
        <w:rPr>
          <w:b/>
        </w:rPr>
        <w:t xml:space="preserve">dimsurveyresults: </w:t>
      </w:r>
      <w:r>
        <w:t>Survey responses</w:t>
      </w:r>
    </w:p>
    <w:p>
      <w:pPr>
        <w:pStyle w:val="ListBullet"/>
      </w:pPr>
      <w:r>
        <w:rPr>
          <w:b/>
        </w:rPr>
        <w:t xml:space="preserve">dimsurveytask: </w:t>
      </w:r>
      <w:r>
        <w:t>Survey task assignments</w:t>
      </w:r>
    </w:p>
    <w:p>
      <w:pPr>
        <w:pStyle w:val="ListBullet"/>
      </w:pPr>
      <w:r>
        <w:rPr>
          <w:b/>
        </w:rPr>
        <w:t xml:space="preserve">factfitbitdailydata: </w:t>
      </w:r>
      <w:r>
        <w:t>Daily Fitbit summaries (steps, calories, etc.)</w:t>
      </w:r>
    </w:p>
    <w:p>
      <w:pPr>
        <w:pStyle w:val="ListBullet"/>
      </w:pPr>
      <w:r>
        <w:rPr>
          <w:b/>
        </w:rPr>
        <w:t xml:space="preserve">factfitbitsleeplogs: </w:t>
      </w:r>
      <w:r>
        <w:t>Fitbit sleep session logs</w:t>
      </w:r>
    </w:p>
    <w:p>
      <w:pPr>
        <w:pStyle w:val="ListBullet"/>
      </w:pPr>
      <w:r>
        <w:rPr>
          <w:b/>
        </w:rPr>
        <w:t xml:space="preserve">factfitbitrestingheartrates: </w:t>
      </w:r>
      <w:r>
        <w:t>Fitbit resting heart rate data</w:t>
      </w:r>
    </w:p>
    <w:p>
      <w:pPr>
        <w:pStyle w:val="ListBullet"/>
      </w:pPr>
      <w:r>
        <w:rPr>
          <w:b/>
        </w:rPr>
        <w:t xml:space="preserve">qualtrics_hcw_student_survey: </w:t>
      </w:r>
      <w:r>
        <w:t>Qualtrics survey data</w:t>
      </w:r>
    </w:p>
    <w:p>
      <w:pPr>
        <w:pStyle w:val="ListBullet"/>
      </w:pPr>
      <w:r>
        <w:rPr>
          <w:b/>
        </w:rPr>
        <w:t xml:space="preserve">registeredparticipants: </w:t>
      </w:r>
      <w:r>
        <w:t>Registered participant records</w:t>
      </w:r>
    </w:p>
    <w:p>
      <w:pPr>
        <w:pStyle w:val="Heading2"/>
      </w:pPr>
      <w:r>
        <w:t>Source Code</w:t>
      </w:r>
    </w:p>
    <w:p>
      <w:r>
        <w:t>This setup is open-source. Code and docs:</w:t>
      </w:r>
    </w:p>
    <w:p>
      <w:pPr>
        <w:spacing w:before="0" w:after="0"/>
      </w:pPr>
      <w:r>
        <w:rPr>
          <w:rFonts w:ascii="Consolas" w:hAnsi="Consolas"/>
          <w:sz w:val="18"/>
        </w:rPr>
        <w:t>https://github.com/AKU-CDIO/fabric-inbound-access</w:t>
      </w:r>
    </w:p>
    <w:p>
      <w:pPr>
        <w:pStyle w:val="Heading2"/>
      </w:pPr>
      <w:r>
        <w:t>Need help?</w:t>
      </w:r>
    </w:p>
    <w:p>
      <w:r>
        <w:t>Contact Derick Imbati  —  derick.imbati@aku.edu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